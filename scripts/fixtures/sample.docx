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r>
        <w:t xml:space="preserve">The company had a </w:t>
      </w:r>
      <w:r>
        <w:rPr>
          <w:b/>
        </w:rPr>
        <w:t>great</w:t>
      </w:r>
      <w:r>
        <w:t xml:space="preserve"> year.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Profit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